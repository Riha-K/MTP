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2E91BB" w14:textId="77777777" w:rsidR="00917ADF" w:rsidRDefault="00000000">
      <w:r>
        <w:t>Paper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917ADF" w14:paraId="47987E91" w14:textId="77777777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996DD5" w14:textId="77777777" w:rsidR="00917ADF" w:rsidRDefault="00000000">
            <w:pPr>
              <w:spacing w:before="40" w:after="40"/>
              <w:jc w:val="center"/>
            </w:pPr>
            <w:r>
              <w:t>Class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172F04" w14:textId="77777777" w:rsidR="00917ADF" w:rsidRDefault="00000000">
            <w:pPr>
              <w:spacing w:before="40" w:after="40"/>
              <w:jc w:val="center"/>
            </w:pPr>
            <w:r>
              <w:t>Precision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736D7D" w14:textId="77777777" w:rsidR="00917ADF" w:rsidRDefault="00000000">
            <w:pPr>
              <w:spacing w:before="40" w:after="40"/>
              <w:jc w:val="center"/>
            </w:pPr>
            <w:r>
              <w:t>Recall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3C47B9" w14:textId="77777777" w:rsidR="00917ADF" w:rsidRDefault="00000000">
            <w:pPr>
              <w:spacing w:before="40" w:after="40"/>
              <w:jc w:val="center"/>
            </w:pPr>
            <w:r>
              <w:t>F1</w:t>
            </w:r>
          </w:p>
        </w:tc>
      </w:tr>
      <w:tr w:rsidR="00917ADF" w14:paraId="46A21AE1" w14:textId="77777777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3C4BFB" w14:textId="77777777" w:rsidR="00917ADF" w:rsidRDefault="00000000">
            <w:pPr>
              <w:spacing w:before="40" w:after="40"/>
              <w:jc w:val="center"/>
            </w:pPr>
            <w:r>
              <w:t>1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3BA4B6" w14:textId="77777777" w:rsidR="00917ADF" w:rsidRDefault="00000000">
            <w:pPr>
              <w:spacing w:before="40" w:after="40"/>
              <w:jc w:val="center"/>
            </w:pPr>
            <w:r>
              <w:t>0.2308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2AD3B9" w14:textId="77777777" w:rsidR="00917ADF" w:rsidRDefault="00000000">
            <w:pPr>
              <w:spacing w:before="40" w:after="40"/>
              <w:jc w:val="center"/>
            </w:pPr>
            <w:r>
              <w:t>0.8599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0958D8" w14:textId="77777777" w:rsidR="00917ADF" w:rsidRDefault="00000000">
            <w:pPr>
              <w:spacing w:before="40" w:after="40"/>
              <w:jc w:val="center"/>
            </w:pPr>
            <w:r>
              <w:t>0.3639</w:t>
            </w:r>
          </w:p>
        </w:tc>
      </w:tr>
      <w:tr w:rsidR="00917ADF" w14:paraId="5F75B2A4" w14:textId="77777777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EDFD5B" w14:textId="77777777" w:rsidR="00917ADF" w:rsidRDefault="00000000">
            <w:pPr>
              <w:spacing w:before="40" w:after="40"/>
              <w:jc w:val="center"/>
            </w:pPr>
            <w:r>
              <w:t>2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1D812B" w14:textId="77777777" w:rsidR="00917ADF" w:rsidRDefault="00000000">
            <w:pPr>
              <w:spacing w:before="40" w:after="40"/>
              <w:jc w:val="center"/>
            </w:pPr>
            <w:r>
              <w:t>0.6260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F14B27" w14:textId="77777777" w:rsidR="00917ADF" w:rsidRDefault="00000000">
            <w:pPr>
              <w:spacing w:before="40" w:after="40"/>
              <w:jc w:val="center"/>
            </w:pPr>
            <w:r>
              <w:t>0.6472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DCECD0" w14:textId="77777777" w:rsidR="00917ADF" w:rsidRDefault="00000000">
            <w:pPr>
              <w:spacing w:before="40" w:after="40"/>
              <w:jc w:val="center"/>
            </w:pPr>
            <w:r>
              <w:t>0.6364</w:t>
            </w:r>
          </w:p>
        </w:tc>
      </w:tr>
      <w:tr w:rsidR="00917ADF" w14:paraId="1BB828CB" w14:textId="77777777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531791" w14:textId="77777777" w:rsidR="00917ADF" w:rsidRDefault="00000000">
            <w:pPr>
              <w:spacing w:before="40" w:after="40"/>
              <w:jc w:val="center"/>
            </w:pPr>
            <w:r>
              <w:t>3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BBF549" w14:textId="77777777" w:rsidR="00917ADF" w:rsidRDefault="00000000">
            <w:pPr>
              <w:spacing w:before="40" w:after="40"/>
              <w:jc w:val="center"/>
            </w:pPr>
            <w:r>
              <w:t>0.4794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BDC2AA" w14:textId="77777777" w:rsidR="00917ADF" w:rsidRDefault="00000000">
            <w:pPr>
              <w:spacing w:before="40" w:after="40"/>
              <w:jc w:val="center"/>
            </w:pPr>
            <w:r>
              <w:t>0.7647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E1E918" w14:textId="77777777" w:rsidR="00917ADF" w:rsidRDefault="00000000">
            <w:pPr>
              <w:spacing w:before="40" w:after="40"/>
              <w:jc w:val="center"/>
            </w:pPr>
            <w:r>
              <w:t>0.5894</w:t>
            </w:r>
          </w:p>
        </w:tc>
      </w:tr>
      <w:tr w:rsidR="00917ADF" w14:paraId="199E3D0B" w14:textId="77777777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01BCE1" w14:textId="77777777" w:rsidR="00917ADF" w:rsidRDefault="00000000">
            <w:pPr>
              <w:spacing w:before="40" w:after="40"/>
              <w:jc w:val="center"/>
            </w:pPr>
            <w:r>
              <w:t>4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B7C200" w14:textId="77777777" w:rsidR="00917ADF" w:rsidRDefault="00000000">
            <w:pPr>
              <w:spacing w:before="40" w:after="40"/>
              <w:jc w:val="center"/>
            </w:pPr>
            <w:r>
              <w:t>0.0312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9A7808" w14:textId="77777777" w:rsidR="00917ADF" w:rsidRDefault="00000000">
            <w:pPr>
              <w:spacing w:before="40" w:after="40"/>
              <w:jc w:val="center"/>
            </w:pPr>
            <w:r>
              <w:t>0.4461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FBA963" w14:textId="77777777" w:rsidR="00917ADF" w:rsidRDefault="00000000">
            <w:pPr>
              <w:spacing w:before="40" w:after="40"/>
              <w:jc w:val="center"/>
            </w:pPr>
            <w:r>
              <w:t>0.0584</w:t>
            </w:r>
          </w:p>
        </w:tc>
      </w:tr>
      <w:tr w:rsidR="00917ADF" w14:paraId="7C82D879" w14:textId="77777777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988F0F" w14:textId="77777777" w:rsidR="00917ADF" w:rsidRDefault="00000000">
            <w:pPr>
              <w:spacing w:before="40" w:after="40"/>
              <w:jc w:val="center"/>
            </w:pPr>
            <w:r>
              <w:t>5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B517E8" w14:textId="77777777" w:rsidR="00917ADF" w:rsidRDefault="00000000">
            <w:pPr>
              <w:spacing w:before="40" w:after="40"/>
              <w:jc w:val="center"/>
            </w:pPr>
            <w:r>
              <w:t>0.2736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62D083" w14:textId="77777777" w:rsidR="00917ADF" w:rsidRDefault="00000000">
            <w:pPr>
              <w:spacing w:before="40" w:after="40"/>
              <w:jc w:val="center"/>
            </w:pPr>
            <w:r>
              <w:t>0.7898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E5F207" w14:textId="77777777" w:rsidR="00917ADF" w:rsidRDefault="00000000">
            <w:pPr>
              <w:spacing w:before="40" w:after="40"/>
              <w:jc w:val="center"/>
            </w:pPr>
            <w:r>
              <w:t>0.4064</w:t>
            </w:r>
          </w:p>
        </w:tc>
      </w:tr>
      <w:tr w:rsidR="00917ADF" w14:paraId="49D7B208" w14:textId="77777777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B7834E" w14:textId="77777777" w:rsidR="00917ADF" w:rsidRDefault="00000000">
            <w:pPr>
              <w:spacing w:before="40" w:after="40"/>
              <w:jc w:val="center"/>
            </w:pPr>
            <w:r>
              <w:t>6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35302A" w14:textId="77777777" w:rsidR="00917ADF" w:rsidRDefault="00000000">
            <w:pPr>
              <w:spacing w:before="40" w:after="40"/>
              <w:jc w:val="center"/>
            </w:pPr>
            <w:r>
              <w:t>0.9965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857328" w14:textId="77777777" w:rsidR="00917ADF" w:rsidRDefault="00000000">
            <w:pPr>
              <w:spacing w:before="40" w:after="40"/>
              <w:jc w:val="center"/>
            </w:pPr>
            <w:r>
              <w:t>0.8719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9F8C56" w14:textId="77777777" w:rsidR="00917ADF" w:rsidRDefault="00000000">
            <w:pPr>
              <w:spacing w:before="40" w:after="40"/>
              <w:jc w:val="center"/>
            </w:pPr>
            <w:r>
              <w:t>0.9301</w:t>
            </w:r>
          </w:p>
        </w:tc>
      </w:tr>
      <w:tr w:rsidR="00917ADF" w14:paraId="7937F512" w14:textId="77777777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D5C13C" w14:textId="77777777" w:rsidR="00917ADF" w:rsidRDefault="00000000">
            <w:pPr>
              <w:spacing w:before="40" w:after="40"/>
              <w:jc w:val="center"/>
            </w:pPr>
            <w:r>
              <w:t>W-Avg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62FCF5" w14:textId="77777777" w:rsidR="00917ADF" w:rsidRDefault="00000000">
            <w:pPr>
              <w:spacing w:before="40" w:after="40"/>
              <w:jc w:val="center"/>
            </w:pPr>
            <w:r>
              <w:t>0.9591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8EF4AF" w14:textId="77777777" w:rsidR="00917ADF" w:rsidRDefault="00000000">
            <w:pPr>
              <w:spacing w:before="40" w:after="40"/>
              <w:jc w:val="center"/>
            </w:pPr>
            <w:r>
              <w:t>0.8596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4DA175" w14:textId="77777777" w:rsidR="00917ADF" w:rsidRDefault="00000000">
            <w:pPr>
              <w:spacing w:before="40" w:after="40"/>
              <w:jc w:val="center"/>
            </w:pPr>
            <w:r>
              <w:t>0.9018</w:t>
            </w:r>
          </w:p>
        </w:tc>
      </w:tr>
    </w:tbl>
    <w:p w14:paraId="72C19F35" w14:textId="77777777" w:rsidR="00917ADF" w:rsidRDefault="00917ADF"/>
    <w:p w14:paraId="0905B536" w14:textId="77777777" w:rsidR="00917ADF" w:rsidRDefault="00000000">
      <w:r>
        <w:t>v0  best.pt  epoch 5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917ADF" w14:paraId="1F4F65C2" w14:textId="77777777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057CF5" w14:textId="77777777" w:rsidR="00917ADF" w:rsidRDefault="00000000">
            <w:pPr>
              <w:spacing w:before="40" w:after="40"/>
              <w:jc w:val="center"/>
            </w:pPr>
            <w:r>
              <w:t>Class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97A083" w14:textId="77777777" w:rsidR="00917ADF" w:rsidRDefault="00000000">
            <w:pPr>
              <w:spacing w:before="40" w:after="40"/>
              <w:jc w:val="center"/>
            </w:pPr>
            <w:r>
              <w:t>Precision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F5B5CE" w14:textId="77777777" w:rsidR="00917ADF" w:rsidRDefault="00000000">
            <w:pPr>
              <w:spacing w:before="40" w:after="40"/>
              <w:jc w:val="center"/>
            </w:pPr>
            <w:r>
              <w:t>Recall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4C6F1C" w14:textId="77777777" w:rsidR="00917ADF" w:rsidRDefault="00000000">
            <w:pPr>
              <w:spacing w:before="40" w:after="40"/>
              <w:jc w:val="center"/>
            </w:pPr>
            <w:r>
              <w:t>F1</w:t>
            </w:r>
          </w:p>
        </w:tc>
      </w:tr>
      <w:tr w:rsidR="00917ADF" w14:paraId="6E9AA45C" w14:textId="77777777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FF7C1F" w14:textId="77777777" w:rsidR="00917ADF" w:rsidRDefault="00000000">
            <w:pPr>
              <w:spacing w:before="40" w:after="40"/>
              <w:jc w:val="center"/>
            </w:pPr>
            <w:r>
              <w:t>1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499764" w14:textId="77777777" w:rsidR="00917ADF" w:rsidRDefault="00000000">
            <w:pPr>
              <w:spacing w:before="40" w:after="40"/>
              <w:jc w:val="center"/>
            </w:pPr>
            <w:r>
              <w:t>0.3184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41A0E9" w14:textId="77777777" w:rsidR="00917ADF" w:rsidRDefault="00000000">
            <w:pPr>
              <w:spacing w:before="40" w:after="40"/>
              <w:jc w:val="center"/>
            </w:pPr>
            <w:r>
              <w:t>0.7200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C6CC5C" w14:textId="77777777" w:rsidR="00917ADF" w:rsidRDefault="00000000">
            <w:pPr>
              <w:spacing w:before="40" w:after="40"/>
              <w:jc w:val="center"/>
            </w:pPr>
            <w:r w:rsidRPr="00331171">
              <w:rPr>
                <w:highlight w:val="yellow"/>
              </w:rPr>
              <w:t>0.4416</w:t>
            </w:r>
          </w:p>
        </w:tc>
      </w:tr>
      <w:tr w:rsidR="00917ADF" w14:paraId="6582B6D2" w14:textId="77777777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A04D71" w14:textId="77777777" w:rsidR="00917ADF" w:rsidRDefault="00000000">
            <w:pPr>
              <w:spacing w:before="40" w:after="40"/>
              <w:jc w:val="center"/>
            </w:pPr>
            <w:r>
              <w:t>2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C7B0CE" w14:textId="77777777" w:rsidR="00917ADF" w:rsidRDefault="00000000">
            <w:pPr>
              <w:spacing w:before="40" w:after="40"/>
              <w:jc w:val="center"/>
            </w:pPr>
            <w:r>
              <w:t>0.4720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D6B6FD" w14:textId="77777777" w:rsidR="00917ADF" w:rsidRDefault="00000000">
            <w:pPr>
              <w:spacing w:before="40" w:after="40"/>
              <w:jc w:val="center"/>
            </w:pPr>
            <w:r>
              <w:t>0.7649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36CDD2" w14:textId="77777777" w:rsidR="00917ADF" w:rsidRDefault="00000000">
            <w:pPr>
              <w:spacing w:before="40" w:after="40"/>
              <w:jc w:val="center"/>
            </w:pPr>
            <w:r>
              <w:t>0.5838</w:t>
            </w:r>
          </w:p>
        </w:tc>
      </w:tr>
      <w:tr w:rsidR="00917ADF" w14:paraId="31CB6AE9" w14:textId="77777777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AC85B5" w14:textId="77777777" w:rsidR="00917ADF" w:rsidRDefault="00000000">
            <w:pPr>
              <w:spacing w:before="40" w:after="40"/>
              <w:jc w:val="center"/>
            </w:pPr>
            <w:r>
              <w:t>3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924E6B" w14:textId="77777777" w:rsidR="00917ADF" w:rsidRDefault="00000000">
            <w:pPr>
              <w:spacing w:before="40" w:after="40"/>
              <w:jc w:val="center"/>
            </w:pPr>
            <w:r>
              <w:t>0.4300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D7144B" w14:textId="77777777" w:rsidR="00917ADF" w:rsidRDefault="00000000">
            <w:pPr>
              <w:spacing w:before="40" w:after="40"/>
              <w:jc w:val="center"/>
            </w:pPr>
            <w:r>
              <w:t>0.5021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326EA5" w14:textId="77777777" w:rsidR="00917ADF" w:rsidRDefault="00000000">
            <w:pPr>
              <w:spacing w:before="40" w:after="40"/>
              <w:jc w:val="center"/>
            </w:pPr>
            <w:r>
              <w:t>0.4633</w:t>
            </w:r>
          </w:p>
        </w:tc>
      </w:tr>
      <w:tr w:rsidR="00917ADF" w14:paraId="5955B5C8" w14:textId="77777777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D1449C" w14:textId="77777777" w:rsidR="00917ADF" w:rsidRDefault="00000000">
            <w:pPr>
              <w:spacing w:before="40" w:after="40"/>
              <w:jc w:val="center"/>
            </w:pPr>
            <w:r>
              <w:t>4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41F7F3" w14:textId="77777777" w:rsidR="00917ADF" w:rsidRDefault="00000000">
            <w:pPr>
              <w:spacing w:before="40" w:after="40"/>
              <w:jc w:val="center"/>
            </w:pPr>
            <w:r>
              <w:t>0.0388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D218F7" w14:textId="77777777" w:rsidR="00917ADF" w:rsidRDefault="00000000">
            <w:pPr>
              <w:spacing w:before="40" w:after="40"/>
              <w:jc w:val="center"/>
            </w:pPr>
            <w:r>
              <w:t>0.2837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14A6F4" w14:textId="77777777" w:rsidR="00917ADF" w:rsidRDefault="00000000">
            <w:pPr>
              <w:spacing w:before="40" w:after="40"/>
              <w:jc w:val="center"/>
            </w:pPr>
            <w:r w:rsidRPr="00331171">
              <w:rPr>
                <w:highlight w:val="yellow"/>
              </w:rPr>
              <w:t>0.0682</w:t>
            </w:r>
          </w:p>
        </w:tc>
      </w:tr>
      <w:tr w:rsidR="00917ADF" w14:paraId="756AAA3E" w14:textId="77777777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2B9D03" w14:textId="77777777" w:rsidR="00917ADF" w:rsidRDefault="00000000">
            <w:pPr>
              <w:spacing w:before="40" w:after="40"/>
              <w:jc w:val="center"/>
            </w:pPr>
            <w:r>
              <w:t>5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335062" w14:textId="77777777" w:rsidR="00917ADF" w:rsidRDefault="00000000">
            <w:pPr>
              <w:spacing w:before="40" w:after="40"/>
              <w:jc w:val="center"/>
            </w:pPr>
            <w:r>
              <w:t>0.2201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9FA6B3" w14:textId="77777777" w:rsidR="00917ADF" w:rsidRDefault="00000000">
            <w:pPr>
              <w:spacing w:before="40" w:after="40"/>
              <w:jc w:val="center"/>
            </w:pPr>
            <w:r>
              <w:t>0.8015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CB1ED4" w14:textId="77777777" w:rsidR="00917ADF" w:rsidRDefault="00000000">
            <w:pPr>
              <w:spacing w:before="40" w:after="40"/>
              <w:jc w:val="center"/>
            </w:pPr>
            <w:r>
              <w:t>0.3453</w:t>
            </w:r>
          </w:p>
        </w:tc>
      </w:tr>
      <w:tr w:rsidR="00917ADF" w14:paraId="62463101" w14:textId="77777777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11F6D9" w14:textId="77777777" w:rsidR="00917ADF" w:rsidRDefault="00000000">
            <w:pPr>
              <w:spacing w:before="40" w:after="40"/>
              <w:jc w:val="center"/>
            </w:pPr>
            <w:r>
              <w:t>6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37B316" w14:textId="77777777" w:rsidR="00917ADF" w:rsidRDefault="00000000">
            <w:pPr>
              <w:spacing w:before="40" w:after="40"/>
              <w:jc w:val="center"/>
            </w:pPr>
            <w:r>
              <w:t>0.9938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DDF4B5" w14:textId="77777777" w:rsidR="00917ADF" w:rsidRDefault="00000000">
            <w:pPr>
              <w:spacing w:before="40" w:after="40"/>
              <w:jc w:val="center"/>
            </w:pPr>
            <w:r>
              <w:t>0.8980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01B9EA" w14:textId="77777777" w:rsidR="00917ADF" w:rsidRDefault="00000000">
            <w:pPr>
              <w:spacing w:before="40" w:after="40"/>
              <w:jc w:val="center"/>
            </w:pPr>
            <w:r w:rsidRPr="00331171">
              <w:rPr>
                <w:highlight w:val="yellow"/>
              </w:rPr>
              <w:t>0.9435</w:t>
            </w:r>
          </w:p>
        </w:tc>
      </w:tr>
      <w:tr w:rsidR="00917ADF" w14:paraId="59A2A679" w14:textId="77777777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D2DBE4" w14:textId="77777777" w:rsidR="00917ADF" w:rsidRDefault="00000000">
            <w:pPr>
              <w:spacing w:before="40" w:after="40"/>
              <w:jc w:val="center"/>
            </w:pPr>
            <w:r>
              <w:t>W-Avg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4A7C36" w14:textId="77777777" w:rsidR="00917ADF" w:rsidRDefault="00000000">
            <w:pPr>
              <w:spacing w:before="40" w:after="40"/>
              <w:jc w:val="center"/>
            </w:pPr>
            <w:r>
              <w:t>0.9506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8C2145" w14:textId="77777777" w:rsidR="00917ADF" w:rsidRDefault="00000000">
            <w:pPr>
              <w:spacing w:before="40" w:after="40"/>
              <w:jc w:val="center"/>
            </w:pPr>
            <w:r>
              <w:t>0.8808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E5455C" w14:textId="77777777" w:rsidR="00917ADF" w:rsidRDefault="00000000">
            <w:pPr>
              <w:spacing w:before="40" w:after="40"/>
              <w:jc w:val="center"/>
            </w:pPr>
            <w:r>
              <w:t>0.9098</w:t>
            </w:r>
          </w:p>
        </w:tc>
      </w:tr>
    </w:tbl>
    <w:p w14:paraId="4FD957CF" w14:textId="77777777" w:rsidR="00917ADF" w:rsidRDefault="00917ADF"/>
    <w:p w14:paraId="600A7098" w14:textId="77777777" w:rsidR="00917ADF" w:rsidRDefault="00000000">
      <w:r>
        <w:t>v0  last.pt  epoch 25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917ADF" w14:paraId="532B19CB" w14:textId="77777777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8E739A" w14:textId="77777777" w:rsidR="00917ADF" w:rsidRDefault="00000000">
            <w:pPr>
              <w:spacing w:before="40" w:after="40"/>
              <w:jc w:val="center"/>
            </w:pPr>
            <w:r>
              <w:t>Class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F5A280" w14:textId="77777777" w:rsidR="00917ADF" w:rsidRDefault="00000000">
            <w:pPr>
              <w:spacing w:before="40" w:after="40"/>
              <w:jc w:val="center"/>
            </w:pPr>
            <w:r>
              <w:t>Precision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67F43F" w14:textId="77777777" w:rsidR="00917ADF" w:rsidRDefault="00000000">
            <w:pPr>
              <w:spacing w:before="40" w:after="40"/>
              <w:jc w:val="center"/>
            </w:pPr>
            <w:r>
              <w:t>Recall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11F685" w14:textId="77777777" w:rsidR="00917ADF" w:rsidRDefault="00000000">
            <w:pPr>
              <w:spacing w:before="40" w:after="40"/>
              <w:jc w:val="center"/>
            </w:pPr>
            <w:r>
              <w:t>F1</w:t>
            </w:r>
          </w:p>
        </w:tc>
      </w:tr>
      <w:tr w:rsidR="00917ADF" w14:paraId="799A8878" w14:textId="77777777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89538B" w14:textId="77777777" w:rsidR="00917ADF" w:rsidRDefault="00000000">
            <w:pPr>
              <w:spacing w:before="40" w:after="40"/>
              <w:jc w:val="center"/>
            </w:pPr>
            <w:r>
              <w:t>1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56CA53" w14:textId="77777777" w:rsidR="00917ADF" w:rsidRDefault="00000000">
            <w:pPr>
              <w:spacing w:before="40" w:after="40"/>
              <w:jc w:val="center"/>
            </w:pPr>
            <w:r>
              <w:t>0.4118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9C88EC" w14:textId="77777777" w:rsidR="00917ADF" w:rsidRDefault="00000000">
            <w:pPr>
              <w:spacing w:before="40" w:after="40"/>
              <w:jc w:val="center"/>
            </w:pPr>
            <w:r>
              <w:t>0.6012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3DBD79" w14:textId="77777777" w:rsidR="00917ADF" w:rsidRPr="00331171" w:rsidRDefault="00000000">
            <w:pPr>
              <w:spacing w:before="40" w:after="40"/>
              <w:jc w:val="center"/>
              <w:rPr>
                <w:highlight w:val="yellow"/>
              </w:rPr>
            </w:pPr>
            <w:r w:rsidRPr="00331171">
              <w:rPr>
                <w:highlight w:val="yellow"/>
              </w:rPr>
              <w:t>0.4888</w:t>
            </w:r>
          </w:p>
        </w:tc>
      </w:tr>
      <w:tr w:rsidR="00917ADF" w14:paraId="6A358B3A" w14:textId="77777777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7268AB" w14:textId="77777777" w:rsidR="00917ADF" w:rsidRDefault="00000000">
            <w:pPr>
              <w:spacing w:before="40" w:after="40"/>
              <w:jc w:val="center"/>
            </w:pPr>
            <w:r>
              <w:t>2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263261" w14:textId="77777777" w:rsidR="00917ADF" w:rsidRDefault="00000000">
            <w:pPr>
              <w:spacing w:before="40" w:after="40"/>
              <w:jc w:val="center"/>
            </w:pPr>
            <w:r>
              <w:t>0.5851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6766F1" w14:textId="77777777" w:rsidR="00917ADF" w:rsidRDefault="00000000">
            <w:pPr>
              <w:spacing w:before="40" w:after="40"/>
              <w:jc w:val="center"/>
            </w:pPr>
            <w:r>
              <w:t>0.7698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E4EBC3" w14:textId="77777777" w:rsidR="00917ADF" w:rsidRPr="00331171" w:rsidRDefault="00000000">
            <w:pPr>
              <w:spacing w:before="40" w:after="40"/>
              <w:jc w:val="center"/>
              <w:rPr>
                <w:highlight w:val="yellow"/>
              </w:rPr>
            </w:pPr>
            <w:r w:rsidRPr="00331171">
              <w:rPr>
                <w:highlight w:val="yellow"/>
              </w:rPr>
              <w:t>0.6649</w:t>
            </w:r>
          </w:p>
        </w:tc>
      </w:tr>
      <w:tr w:rsidR="00917ADF" w14:paraId="52CD1A30" w14:textId="77777777" w:rsidTr="00EF65E5">
        <w:trPr>
          <w:trHeight w:val="333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2B25C9" w14:textId="77777777" w:rsidR="00917ADF" w:rsidRDefault="00000000">
            <w:pPr>
              <w:spacing w:before="40" w:after="40"/>
              <w:jc w:val="center"/>
            </w:pPr>
            <w:r>
              <w:t>3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555135" w14:textId="77777777" w:rsidR="00917ADF" w:rsidRDefault="00000000">
            <w:pPr>
              <w:spacing w:before="40" w:after="40"/>
              <w:jc w:val="center"/>
            </w:pPr>
            <w:r>
              <w:t>0.3264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193924" w14:textId="77777777" w:rsidR="00917ADF" w:rsidRDefault="00000000">
            <w:pPr>
              <w:spacing w:before="40" w:after="40"/>
              <w:jc w:val="center"/>
            </w:pPr>
            <w:r>
              <w:t>0.7555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B20095" w14:textId="77777777" w:rsidR="00917ADF" w:rsidRDefault="00000000">
            <w:pPr>
              <w:spacing w:before="40" w:after="40"/>
              <w:jc w:val="center"/>
            </w:pPr>
            <w:r>
              <w:t>0.4558</w:t>
            </w:r>
          </w:p>
        </w:tc>
      </w:tr>
      <w:tr w:rsidR="00917ADF" w14:paraId="402CA44C" w14:textId="77777777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7276E9" w14:textId="77777777" w:rsidR="00917ADF" w:rsidRDefault="00000000">
            <w:pPr>
              <w:spacing w:before="40" w:after="40"/>
              <w:jc w:val="center"/>
            </w:pPr>
            <w:r>
              <w:t>4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488975" w14:textId="77777777" w:rsidR="00917ADF" w:rsidRDefault="00000000">
            <w:pPr>
              <w:spacing w:before="40" w:after="40"/>
              <w:jc w:val="center"/>
            </w:pPr>
            <w:r>
              <w:t>0.0484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CE2BEA" w14:textId="77777777" w:rsidR="00917ADF" w:rsidRDefault="00000000">
            <w:pPr>
              <w:spacing w:before="40" w:after="40"/>
              <w:jc w:val="center"/>
            </w:pPr>
            <w:r>
              <w:t>0.4680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7784C0" w14:textId="77777777" w:rsidR="00917ADF" w:rsidRDefault="00000000">
            <w:pPr>
              <w:spacing w:before="40" w:after="40"/>
              <w:jc w:val="center"/>
            </w:pPr>
            <w:r w:rsidRPr="00331171">
              <w:rPr>
                <w:highlight w:val="yellow"/>
              </w:rPr>
              <w:t>0.0877</w:t>
            </w:r>
          </w:p>
        </w:tc>
      </w:tr>
      <w:tr w:rsidR="00917ADF" w14:paraId="48FB72AC" w14:textId="77777777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A7DCD7" w14:textId="77777777" w:rsidR="00917ADF" w:rsidRDefault="00000000">
            <w:pPr>
              <w:spacing w:before="40" w:after="40"/>
              <w:jc w:val="center"/>
            </w:pPr>
            <w:r>
              <w:t>5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CFE6CB" w14:textId="77777777" w:rsidR="00917ADF" w:rsidRDefault="00000000">
            <w:pPr>
              <w:spacing w:before="40" w:after="40"/>
              <w:jc w:val="center"/>
            </w:pPr>
            <w:r>
              <w:t>0.2359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D5C68C" w14:textId="77777777" w:rsidR="00917ADF" w:rsidRDefault="00000000">
            <w:pPr>
              <w:spacing w:before="40" w:after="40"/>
              <w:jc w:val="center"/>
            </w:pPr>
            <w:r>
              <w:t>0.7973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2EC9AB" w14:textId="77777777" w:rsidR="00917ADF" w:rsidRDefault="00000000">
            <w:pPr>
              <w:spacing w:before="40" w:after="40"/>
              <w:jc w:val="center"/>
            </w:pPr>
            <w:r>
              <w:t>0.3640</w:t>
            </w:r>
          </w:p>
        </w:tc>
      </w:tr>
      <w:tr w:rsidR="00917ADF" w14:paraId="6D64B3FB" w14:textId="77777777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6B0A3F" w14:textId="77777777" w:rsidR="00917ADF" w:rsidRDefault="00000000">
            <w:pPr>
              <w:spacing w:before="40" w:after="40"/>
              <w:jc w:val="center"/>
            </w:pPr>
            <w:r>
              <w:t>6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7503F4" w14:textId="77777777" w:rsidR="00917ADF" w:rsidRDefault="00000000">
            <w:pPr>
              <w:spacing w:before="40" w:after="40"/>
              <w:jc w:val="center"/>
            </w:pPr>
            <w:r>
              <w:t>0.9976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25853A" w14:textId="77777777" w:rsidR="00917ADF" w:rsidRDefault="00000000">
            <w:pPr>
              <w:spacing w:before="40" w:after="40"/>
              <w:jc w:val="center"/>
            </w:pPr>
            <w:r>
              <w:t>0.8779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74D6E4" w14:textId="77777777" w:rsidR="00917ADF" w:rsidRDefault="00000000">
            <w:pPr>
              <w:spacing w:before="40" w:after="40"/>
              <w:jc w:val="center"/>
            </w:pPr>
            <w:r w:rsidRPr="00331171">
              <w:rPr>
                <w:highlight w:val="yellow"/>
              </w:rPr>
              <w:t>0.9339</w:t>
            </w:r>
          </w:p>
        </w:tc>
      </w:tr>
      <w:tr w:rsidR="00917ADF" w14:paraId="7621280E" w14:textId="77777777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598524" w14:textId="77777777" w:rsidR="00917ADF" w:rsidRDefault="00000000">
            <w:pPr>
              <w:spacing w:before="40" w:after="40"/>
              <w:jc w:val="center"/>
            </w:pPr>
            <w:r>
              <w:t>W-Avg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5591B7" w14:textId="77777777" w:rsidR="00917ADF" w:rsidRDefault="00000000">
            <w:pPr>
              <w:spacing w:before="40" w:after="40"/>
              <w:jc w:val="center"/>
            </w:pPr>
            <w:r>
              <w:t>0.9559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C3F8F1" w14:textId="77777777" w:rsidR="00917ADF" w:rsidRDefault="00000000">
            <w:pPr>
              <w:spacing w:before="40" w:after="40"/>
              <w:jc w:val="center"/>
            </w:pPr>
            <w:r>
              <w:t>0.8681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31F8C2" w14:textId="77777777" w:rsidR="00917ADF" w:rsidRDefault="00000000">
            <w:pPr>
              <w:spacing w:before="40" w:after="40"/>
              <w:jc w:val="center"/>
            </w:pPr>
            <w:r>
              <w:t>0.9037</w:t>
            </w:r>
          </w:p>
        </w:tc>
      </w:tr>
    </w:tbl>
    <w:p w14:paraId="710A8B68" w14:textId="77777777" w:rsidR="00917ADF" w:rsidRDefault="00917ADF"/>
    <w:p w14:paraId="3C930B65" w14:textId="77777777" w:rsidR="00917ADF" w:rsidRDefault="00000000">
      <w:r>
        <w:t>Kappa  paper 0.4186    v0 best epoch 5  0.4496    v0 last epoch 25  0.4424</w:t>
      </w:r>
    </w:p>
    <w:sectPr w:rsidR="00917AD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4580024">
    <w:abstractNumId w:val="8"/>
  </w:num>
  <w:num w:numId="2" w16cid:durableId="793333328">
    <w:abstractNumId w:val="6"/>
  </w:num>
  <w:num w:numId="3" w16cid:durableId="1095248217">
    <w:abstractNumId w:val="5"/>
  </w:num>
  <w:num w:numId="4" w16cid:durableId="1957441533">
    <w:abstractNumId w:val="4"/>
  </w:num>
  <w:num w:numId="5" w16cid:durableId="1737434513">
    <w:abstractNumId w:val="7"/>
  </w:num>
  <w:num w:numId="6" w16cid:durableId="144667872">
    <w:abstractNumId w:val="3"/>
  </w:num>
  <w:num w:numId="7" w16cid:durableId="1856725978">
    <w:abstractNumId w:val="2"/>
  </w:num>
  <w:num w:numId="8" w16cid:durableId="1771195235">
    <w:abstractNumId w:val="1"/>
  </w:num>
  <w:num w:numId="9" w16cid:durableId="21073383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6B17"/>
    <w:rsid w:val="0015074B"/>
    <w:rsid w:val="0029639D"/>
    <w:rsid w:val="00326F90"/>
    <w:rsid w:val="00331171"/>
    <w:rsid w:val="003D73B7"/>
    <w:rsid w:val="005568C3"/>
    <w:rsid w:val="00917ADF"/>
    <w:rsid w:val="00AA1D8D"/>
    <w:rsid w:val="00B47730"/>
    <w:rsid w:val="00CB0664"/>
    <w:rsid w:val="00EF65E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403539"/>
  <w14:defaultImageDpi w14:val="300"/>
  <w15:docId w15:val="{E9297D40-E03F-4A21-8E10-5E825003C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1</Pages>
  <Words>108</Words>
  <Characters>616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Riha Sanjay Kokode</cp:lastModifiedBy>
  <cp:revision>2</cp:revision>
  <dcterms:created xsi:type="dcterms:W3CDTF">2013-12-23T23:15:00Z</dcterms:created>
  <dcterms:modified xsi:type="dcterms:W3CDTF">2026-08-19T09:38:00Z</dcterms:modified>
  <cp:category/>
</cp:coreProperties>
</file>